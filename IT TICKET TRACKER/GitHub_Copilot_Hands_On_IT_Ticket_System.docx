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EC53" w14:textId="77777777" w:rsidR="000D2C62" w:rsidRDefault="008572DC">
      <w:pPr>
        <w:spacing w:before="1100"/>
        <w:jc w:val="center"/>
      </w:pPr>
      <w:r>
        <w:rPr>
          <w:b/>
          <w:color w:val="143E52"/>
          <w:sz w:val="60"/>
        </w:rPr>
        <w:t>Build with Copilot.</w:t>
      </w:r>
      <w:r>
        <w:rPr>
          <w:b/>
          <w:color w:val="143E52"/>
          <w:sz w:val="60"/>
        </w:rPr>
        <w:br/>
        <w:t>Lead with Context.</w:t>
      </w:r>
    </w:p>
    <w:p w14:paraId="35CFE938" w14:textId="77777777" w:rsidR="000D2C62" w:rsidRDefault="008572DC">
      <w:pPr>
        <w:jc w:val="center"/>
      </w:pPr>
      <w:r>
        <w:rPr>
          <w:color w:val="145C70"/>
          <w:sz w:val="32"/>
        </w:rPr>
        <w:t>A guided hands-on: Mini IT Support Ticket System</w:t>
      </w:r>
    </w:p>
    <w:p w14:paraId="0432E49C" w14:textId="77777777" w:rsidR="000D2C62" w:rsidRDefault="008572DC">
      <w:pPr>
        <w:jc w:val="center"/>
      </w:pPr>
      <w:r>
        <w:rPr>
          <w:b/>
          <w:color w:val="BE8214"/>
          <w:sz w:val="20"/>
        </w:rPr>
        <w:t>20 minutes • VS Code • GitHub Copilot (where available)</w:t>
      </w:r>
    </w:p>
    <w:p w14:paraId="2F78F14A" w14:textId="77777777" w:rsidR="000D2C62" w:rsidRDefault="000D2C62"/>
    <w:tbl>
      <w:tblPr>
        <w:tblW w:w="0" w:type="auto"/>
        <w:tblLook w:val="04A0" w:firstRow="1" w:lastRow="0" w:firstColumn="1" w:lastColumn="0" w:noHBand="0" w:noVBand="1"/>
      </w:tblPr>
      <w:tblGrid>
        <w:gridCol w:w="10080"/>
      </w:tblGrid>
      <w:tr w:rsidR="000D2C62" w14:paraId="5F0F575E" w14:textId="77777777">
        <w:tc>
          <w:tcPr>
            <w:tcW w:w="10080" w:type="dxa"/>
            <w:shd w:val="clear" w:color="auto" w:fill="EAF4F6"/>
          </w:tcPr>
          <w:p w14:paraId="4DCD7BB3" w14:textId="77777777" w:rsidR="000D2C62" w:rsidRDefault="008572DC">
            <w:r>
              <w:rPr>
                <w:color w:val="143E52"/>
                <w:sz w:val="22"/>
              </w:rPr>
              <w:t>Goal: Experience how project context, repository instructions, and clear prompts help Copilot work within a team's expectations—and why human review still matters.</w:t>
            </w:r>
          </w:p>
        </w:tc>
      </w:tr>
    </w:tbl>
    <w:p w14:paraId="6A97AD14" w14:textId="77777777" w:rsidR="000D2C62" w:rsidRDefault="008572DC">
      <w:pPr>
        <w:jc w:val="center"/>
      </w:pPr>
      <w:r>
        <w:rPr>
          <w:i/>
          <w:color w:val="5A646E"/>
        </w:rPr>
        <w:t>Designed for a mixed audience of working professionals and students</w:t>
      </w:r>
    </w:p>
    <w:p w14:paraId="57D7C2BD" w14:textId="77777777" w:rsidR="000D2C62" w:rsidRDefault="008572DC">
      <w:r>
        <w:br w:type="page"/>
      </w:r>
    </w:p>
    <w:p w14:paraId="0B56AAC6" w14:textId="77777777" w:rsidR="000D2C62" w:rsidRDefault="008572DC">
      <w:pPr>
        <w:pStyle w:val="Heading1"/>
      </w:pPr>
      <w:r>
        <w:t>1. What you will build</w:t>
      </w:r>
    </w:p>
    <w:p w14:paraId="16E226CE" w14:textId="77777777" w:rsidR="000D2C62" w:rsidRDefault="008572DC">
      <w:r>
        <w:t>Build a small browser-based IT support ticket tracker. Employees can create a ticket, set its priority, update its status, search tickets, and delete a ticket. The app uses browser localStorage so data remains after refresh. No server, database, external library, or paid API is required.</w:t>
      </w:r>
    </w:p>
    <w:p w14:paraId="7CF75B23" w14:textId="77777777" w:rsidR="000D2C62" w:rsidRDefault="008572DC">
      <w:pPr>
        <w:pStyle w:val="Heading2"/>
      </w:pPr>
      <w:r>
        <w:t>Learning goals</w:t>
      </w:r>
    </w:p>
    <w:p w14:paraId="387057A9" w14:textId="77777777" w:rsidR="000D2C62" w:rsidRDefault="008572DC">
      <w:pPr>
        <w:pStyle w:val="ListBullet"/>
      </w:pPr>
      <w:r>
        <w:t>Give Copilot business context before asking it to generate code.</w:t>
      </w:r>
    </w:p>
    <w:p w14:paraId="48DFB14E" w14:textId="77777777" w:rsidR="000D2C62" w:rsidRDefault="008572DC">
      <w:pPr>
        <w:pStyle w:val="ListBullet"/>
      </w:pPr>
      <w:r>
        <w:t>Use .github/copilot-instructions.md to express project-level engineering rules.</w:t>
      </w:r>
    </w:p>
    <w:p w14:paraId="48A1DF0B" w14:textId="77777777" w:rsidR="000D2C62" w:rsidRDefault="008572DC">
      <w:pPr>
        <w:pStyle w:val="ListBullet"/>
      </w:pPr>
      <w:r>
        <w:t>Use Copilot Chat/Agent mode to create and modify multiple files.</w:t>
      </w:r>
    </w:p>
    <w:p w14:paraId="04F67D72" w14:textId="77777777" w:rsidR="000D2C62" w:rsidRDefault="008572DC">
      <w:pPr>
        <w:pStyle w:val="ListBullet"/>
      </w:pPr>
      <w:r>
        <w:t>Test the result instead of assuming generated code is correct.</w:t>
      </w:r>
    </w:p>
    <w:p w14:paraId="7F3726B9" w14:textId="77777777" w:rsidR="000D2C62" w:rsidRDefault="008572DC">
      <w:pPr>
        <w:pStyle w:val="ListBullet"/>
      </w:pPr>
      <w:r>
        <w:t>Change a project rule and observe whether the code follows it.</w:t>
      </w:r>
    </w:p>
    <w:p w14:paraId="01D57CC6" w14:textId="77777777" w:rsidR="000D2C62" w:rsidRDefault="008572DC">
      <w:pPr>
        <w:pStyle w:val="Heading1"/>
      </w:pPr>
      <w:r>
        <w:t>2. Before you start</w:t>
      </w:r>
    </w:p>
    <w:p w14:paraId="76206B41" w14:textId="77777777" w:rsidR="000D2C62" w:rsidRDefault="008572DC">
      <w:pPr>
        <w:pStyle w:val="ListBullet"/>
      </w:pPr>
      <w:r>
        <w:t>Open Visual Studio Code and create an empty folder named it-support-ticket-tracker.</w:t>
      </w:r>
    </w:p>
    <w:p w14:paraId="54BF86B7" w14:textId="77777777" w:rsidR="000D2C62" w:rsidRDefault="008572DC">
      <w:pPr>
        <w:pStyle w:val="ListBullet"/>
      </w:pPr>
      <w:r>
        <w:t>Sign in to GitHub Copilot if you have access. Features may vary by account and organization policy.</w:t>
      </w:r>
    </w:p>
    <w:p w14:paraId="529FECD3" w14:textId="77777777" w:rsidR="000D2C62" w:rsidRDefault="008572DC">
      <w:pPr>
        <w:pStyle w:val="ListBullet"/>
      </w:pPr>
      <w:r>
        <w:t>Use Agent mode if available. Otherwise, use Copilot Chat and ask it to create/update files one at a time.</w:t>
      </w:r>
    </w:p>
    <w:p w14:paraId="5C4D4C64" w14:textId="77777777" w:rsidR="000D2C62" w:rsidRDefault="008572DC">
      <w:pPr>
        <w:pStyle w:val="ListBullet"/>
      </w:pPr>
      <w:r>
        <w:t>No Copilot license? Follow along with the prompts, inspect a partner's output, or join the testing and discussion.</w:t>
      </w:r>
    </w:p>
    <w:p w14:paraId="1C788E31" w14:textId="77777777" w:rsidR="000D2C62" w:rsidRDefault="008572DC">
      <w:pPr>
        <w:pStyle w:val="Heading1"/>
      </w:pPr>
      <w:r>
        <w:t>3. Create this project structure</w:t>
      </w:r>
    </w:p>
    <w:tbl>
      <w:tblPr>
        <w:tblW w:w="0" w:type="auto"/>
        <w:jc w:val="center"/>
        <w:tblLook w:val="04A0" w:firstRow="1" w:lastRow="0" w:firstColumn="1" w:lastColumn="0" w:noHBand="0" w:noVBand="1"/>
      </w:tblPr>
      <w:tblGrid>
        <w:gridCol w:w="10080"/>
      </w:tblGrid>
      <w:tr w:rsidR="000D2C62" w14:paraId="7715E20E" w14:textId="77777777">
        <w:trPr>
          <w:jc w:val="center"/>
        </w:trPr>
        <w:tc>
          <w:tcPr>
            <w:tcW w:w="10080" w:type="dxa"/>
            <w:shd w:val="clear" w:color="auto" w:fill="F1F5F7"/>
          </w:tcPr>
          <w:p w14:paraId="57F3BCED" w14:textId="77777777" w:rsidR="000D2C62" w:rsidRDefault="008572DC">
            <w:pPr>
              <w:spacing w:after="0"/>
            </w:pPr>
            <w:r>
              <w:rPr>
                <w:rFonts w:ascii="Consolas" w:hAnsi="Consolas"/>
                <w:color w:val="23303A"/>
                <w:sz w:val="16"/>
              </w:rPr>
              <w:t>it-support-ticket-tracker/</w:t>
            </w:r>
          </w:p>
          <w:p w14:paraId="3CA3A2BE" w14:textId="77777777" w:rsidR="000D2C62" w:rsidRDefault="008572DC">
            <w:pPr>
              <w:spacing w:after="0"/>
            </w:pPr>
            <w:r>
              <w:rPr>
                <w:rFonts w:ascii="Consolas" w:hAnsi="Consolas"/>
                <w:color w:val="23303A"/>
                <w:sz w:val="16"/>
              </w:rPr>
              <w:t>├── .github/</w:t>
            </w:r>
          </w:p>
          <w:p w14:paraId="6CA73A46" w14:textId="77777777" w:rsidR="000D2C62" w:rsidRDefault="008572DC">
            <w:pPr>
              <w:spacing w:after="0"/>
            </w:pPr>
            <w:r>
              <w:rPr>
                <w:rFonts w:ascii="Consolas" w:hAnsi="Consolas"/>
                <w:color w:val="23303A"/>
                <w:sz w:val="16"/>
              </w:rPr>
              <w:t>│   └── copilot-instructions.md</w:t>
            </w:r>
          </w:p>
          <w:p w14:paraId="667374CE" w14:textId="77777777" w:rsidR="000D2C62" w:rsidRDefault="008572DC">
            <w:pPr>
              <w:spacing w:after="0"/>
            </w:pPr>
            <w:r>
              <w:rPr>
                <w:rFonts w:ascii="Consolas" w:hAnsi="Consolas"/>
                <w:color w:val="23303A"/>
                <w:sz w:val="16"/>
              </w:rPr>
              <w:t>├── README.md</w:t>
            </w:r>
          </w:p>
          <w:p w14:paraId="7654F9E5" w14:textId="77777777" w:rsidR="000D2C62" w:rsidRDefault="008572DC">
            <w:pPr>
              <w:spacing w:after="0"/>
            </w:pPr>
            <w:r>
              <w:rPr>
                <w:rFonts w:ascii="Consolas" w:hAnsi="Consolas"/>
                <w:color w:val="23303A"/>
                <w:sz w:val="16"/>
              </w:rPr>
              <w:t>├── index.html</w:t>
            </w:r>
          </w:p>
          <w:p w14:paraId="3503B815" w14:textId="77777777" w:rsidR="000D2C62" w:rsidRDefault="008572DC">
            <w:pPr>
              <w:spacing w:after="0"/>
            </w:pPr>
            <w:r>
              <w:rPr>
                <w:rFonts w:ascii="Consolas" w:hAnsi="Consolas"/>
                <w:color w:val="23303A"/>
                <w:sz w:val="16"/>
              </w:rPr>
              <w:t>├── styles.css</w:t>
            </w:r>
          </w:p>
          <w:p w14:paraId="6AB9DB10" w14:textId="77777777" w:rsidR="000D2C62" w:rsidRDefault="008572DC">
            <w:pPr>
              <w:spacing w:after="0"/>
            </w:pPr>
            <w:r>
              <w:rPr>
                <w:rFonts w:ascii="Consolas" w:hAnsi="Consolas"/>
                <w:color w:val="23303A"/>
                <w:sz w:val="16"/>
              </w:rPr>
              <w:t>└── app.js</w:t>
            </w:r>
          </w:p>
        </w:tc>
      </w:tr>
    </w:tbl>
    <w:p w14:paraId="1D8E2CD9" w14:textId="77777777" w:rsidR="000D2C62" w:rsidRDefault="000D2C62">
      <w:pPr>
        <w:spacing w:after="20"/>
      </w:pPr>
    </w:p>
    <w:p w14:paraId="725B3AC0" w14:textId="77777777" w:rsidR="000D2C62" w:rsidRDefault="008572DC">
      <w:r>
        <w:t>Important: save the instructions file at .github/copilot-instructions.md, inside a .github folder—not only in the project root.</w:t>
      </w:r>
    </w:p>
    <w:p w14:paraId="30E9C140" w14:textId="77777777" w:rsidR="000D2C62" w:rsidRDefault="008572DC">
      <w:pPr>
        <w:pStyle w:val="Heading1"/>
      </w:pPr>
      <w:r>
        <w:t>4. Step 1 — Add business context</w:t>
      </w:r>
    </w:p>
    <w:p w14:paraId="12A78480" w14:textId="77777777" w:rsidR="000D2C62" w:rsidRDefault="008572DC">
      <w:r>
        <w:t>Create README.md and paste this content:</w:t>
      </w:r>
    </w:p>
    <w:tbl>
      <w:tblPr>
        <w:tblW w:w="0" w:type="auto"/>
        <w:jc w:val="center"/>
        <w:tblLook w:val="04A0" w:firstRow="1" w:lastRow="0" w:firstColumn="1" w:lastColumn="0" w:noHBand="0" w:noVBand="1"/>
      </w:tblPr>
      <w:tblGrid>
        <w:gridCol w:w="10080"/>
      </w:tblGrid>
      <w:tr w:rsidR="000D2C62" w14:paraId="4F2F2C07" w14:textId="77777777">
        <w:trPr>
          <w:jc w:val="center"/>
        </w:trPr>
        <w:tc>
          <w:tcPr>
            <w:tcW w:w="10080" w:type="dxa"/>
            <w:shd w:val="clear" w:color="auto" w:fill="F1F5F7"/>
          </w:tcPr>
          <w:p w14:paraId="3F92EA95" w14:textId="77777777" w:rsidR="000D2C62" w:rsidRDefault="008572DC">
            <w:pPr>
              <w:spacing w:after="0"/>
            </w:pPr>
            <w:r>
              <w:rPr>
                <w:rFonts w:ascii="Consolas" w:hAnsi="Consolas"/>
                <w:color w:val="23303A"/>
                <w:sz w:val="16"/>
              </w:rPr>
              <w:t># Mini IT Support Ticket System</w:t>
            </w:r>
          </w:p>
          <w:p w14:paraId="023E25EE" w14:textId="77777777" w:rsidR="000D2C62" w:rsidRDefault="008572DC">
            <w:pPr>
              <w:spacing w:after="0"/>
            </w:pPr>
            <w:r>
              <w:rPr>
                <w:rFonts w:ascii="Consolas" w:hAnsi="Consolas"/>
                <w:color w:val="23303A"/>
                <w:sz w:val="16"/>
              </w:rPr>
              <w:t xml:space="preserve"> </w:t>
            </w:r>
          </w:p>
          <w:p w14:paraId="2541E019" w14:textId="77777777" w:rsidR="000D2C62" w:rsidRDefault="008572DC">
            <w:pPr>
              <w:spacing w:after="0"/>
            </w:pPr>
            <w:r>
              <w:rPr>
                <w:rFonts w:ascii="Consolas" w:hAnsi="Consolas"/>
                <w:color w:val="23303A"/>
                <w:sz w:val="16"/>
              </w:rPr>
              <w:t>## Business Context</w:t>
            </w:r>
          </w:p>
          <w:p w14:paraId="6B3EE13E" w14:textId="77777777" w:rsidR="000D2C62" w:rsidRDefault="008572DC">
            <w:pPr>
              <w:spacing w:after="0"/>
            </w:pPr>
            <w:r>
              <w:rPr>
                <w:rFonts w:ascii="Consolas" w:hAnsi="Consolas"/>
                <w:color w:val="23303A"/>
                <w:sz w:val="16"/>
              </w:rPr>
              <w:t>A small organization needs a lightweight way to track internal IT support requests.</w:t>
            </w:r>
          </w:p>
          <w:p w14:paraId="66540746" w14:textId="77777777" w:rsidR="000D2C62" w:rsidRDefault="008572DC">
            <w:pPr>
              <w:spacing w:after="0"/>
            </w:pPr>
            <w:r>
              <w:rPr>
                <w:rFonts w:ascii="Consolas" w:hAnsi="Consolas"/>
                <w:color w:val="23303A"/>
                <w:sz w:val="16"/>
              </w:rPr>
              <w:t>Employees raise issues; support staff track priority and progress.</w:t>
            </w:r>
          </w:p>
          <w:p w14:paraId="40A7FD18" w14:textId="77777777" w:rsidR="000D2C62" w:rsidRDefault="008572DC">
            <w:pPr>
              <w:spacing w:after="0"/>
            </w:pPr>
            <w:r>
              <w:rPr>
                <w:rFonts w:ascii="Consolas" w:hAnsi="Consolas"/>
                <w:color w:val="23303A"/>
                <w:sz w:val="16"/>
              </w:rPr>
              <w:t xml:space="preserve"> </w:t>
            </w:r>
          </w:p>
          <w:p w14:paraId="07A55471" w14:textId="77777777" w:rsidR="000D2C62" w:rsidRDefault="008572DC">
            <w:pPr>
              <w:spacing w:after="0"/>
            </w:pPr>
            <w:r>
              <w:rPr>
                <w:rFonts w:ascii="Consolas" w:hAnsi="Consolas"/>
                <w:color w:val="23303A"/>
                <w:sz w:val="16"/>
              </w:rPr>
              <w:t>## Target Users</w:t>
            </w:r>
          </w:p>
          <w:p w14:paraId="6CA53AE8" w14:textId="77777777" w:rsidR="000D2C62" w:rsidRDefault="008572DC">
            <w:pPr>
              <w:spacing w:after="0"/>
            </w:pPr>
            <w:r>
              <w:rPr>
                <w:rFonts w:ascii="Consolas" w:hAnsi="Consolas"/>
                <w:color w:val="23303A"/>
                <w:sz w:val="16"/>
              </w:rPr>
              <w:t>- Employees who report IT issues</w:t>
            </w:r>
          </w:p>
          <w:p w14:paraId="19D1B78A" w14:textId="77777777" w:rsidR="000D2C62" w:rsidRDefault="008572DC">
            <w:pPr>
              <w:spacing w:after="0"/>
            </w:pPr>
            <w:r>
              <w:rPr>
                <w:rFonts w:ascii="Consolas" w:hAnsi="Consolas"/>
                <w:color w:val="23303A"/>
                <w:sz w:val="16"/>
              </w:rPr>
              <w:t>- IT support staff who triage and resolve tickets</w:t>
            </w:r>
          </w:p>
          <w:p w14:paraId="1D7AFA48" w14:textId="77777777" w:rsidR="000D2C62" w:rsidRDefault="008572DC">
            <w:pPr>
              <w:spacing w:after="0"/>
            </w:pPr>
            <w:r>
              <w:rPr>
                <w:rFonts w:ascii="Consolas" w:hAnsi="Consolas"/>
                <w:color w:val="23303A"/>
                <w:sz w:val="16"/>
              </w:rPr>
              <w:t xml:space="preserve"> </w:t>
            </w:r>
          </w:p>
          <w:p w14:paraId="11E06B22" w14:textId="77777777" w:rsidR="000D2C62" w:rsidRDefault="008572DC">
            <w:pPr>
              <w:spacing w:after="0"/>
            </w:pPr>
            <w:r>
              <w:rPr>
                <w:rFonts w:ascii="Consolas" w:hAnsi="Consolas"/>
                <w:color w:val="23303A"/>
                <w:sz w:val="16"/>
              </w:rPr>
              <w:t>## Core Requirements</w:t>
            </w:r>
          </w:p>
          <w:p w14:paraId="697ABC0F" w14:textId="77777777" w:rsidR="000D2C62" w:rsidRDefault="008572DC">
            <w:pPr>
              <w:spacing w:after="0"/>
            </w:pPr>
            <w:r>
              <w:rPr>
                <w:rFonts w:ascii="Consolas" w:hAnsi="Consolas"/>
                <w:color w:val="23303A"/>
                <w:sz w:val="16"/>
              </w:rPr>
              <w:t>- Create a ticket with title, requester, category, priority, and description.</w:t>
            </w:r>
          </w:p>
          <w:p w14:paraId="248D7AF2" w14:textId="77777777" w:rsidR="000D2C62" w:rsidRDefault="008572DC">
            <w:pPr>
              <w:spacing w:after="0"/>
            </w:pPr>
            <w:r>
              <w:rPr>
                <w:rFonts w:ascii="Consolas" w:hAnsi="Consolas"/>
                <w:color w:val="23303A"/>
                <w:sz w:val="16"/>
              </w:rPr>
              <w:t>- Show all tickets in a readable list or table.</w:t>
            </w:r>
          </w:p>
          <w:p w14:paraId="62B2542D" w14:textId="77777777" w:rsidR="000D2C62" w:rsidRDefault="008572DC">
            <w:pPr>
              <w:spacing w:after="0"/>
            </w:pPr>
            <w:r>
              <w:rPr>
                <w:rFonts w:ascii="Consolas" w:hAnsi="Consolas"/>
                <w:color w:val="23303A"/>
                <w:sz w:val="16"/>
              </w:rPr>
              <w:t>- Update status: Open, In Progress, or Resolved.</w:t>
            </w:r>
          </w:p>
          <w:p w14:paraId="6E544060" w14:textId="77777777" w:rsidR="000D2C62" w:rsidRDefault="008572DC">
            <w:pPr>
              <w:spacing w:after="0"/>
            </w:pPr>
            <w:r>
              <w:rPr>
                <w:rFonts w:ascii="Consolas" w:hAnsi="Consolas"/>
                <w:color w:val="23303A"/>
                <w:sz w:val="16"/>
              </w:rPr>
              <w:t>- Search tickets by title or requester.</w:t>
            </w:r>
          </w:p>
          <w:p w14:paraId="313690A5" w14:textId="77777777" w:rsidR="000D2C62" w:rsidRDefault="008572DC">
            <w:pPr>
              <w:spacing w:after="0"/>
            </w:pPr>
            <w:r>
              <w:rPr>
                <w:rFonts w:ascii="Consolas" w:hAnsi="Consolas"/>
                <w:color w:val="23303A"/>
                <w:sz w:val="16"/>
              </w:rPr>
              <w:t>- Delete a ticket with a clear user action.</w:t>
            </w:r>
          </w:p>
          <w:p w14:paraId="1557E7D4" w14:textId="77777777" w:rsidR="000D2C62" w:rsidRDefault="008572DC">
            <w:pPr>
              <w:spacing w:after="0"/>
            </w:pPr>
            <w:r>
              <w:rPr>
                <w:rFonts w:ascii="Consolas" w:hAnsi="Consolas"/>
                <w:color w:val="23303A"/>
                <w:sz w:val="16"/>
              </w:rPr>
              <w:t>- Display counts for Open, In Progress, and Resolved tickets.</w:t>
            </w:r>
          </w:p>
          <w:p w14:paraId="68657A58" w14:textId="77777777" w:rsidR="000D2C62" w:rsidRDefault="008572DC">
            <w:pPr>
              <w:spacing w:after="0"/>
            </w:pPr>
            <w:r>
              <w:rPr>
                <w:rFonts w:ascii="Consolas" w:hAnsi="Consolas"/>
                <w:color w:val="23303A"/>
                <w:sz w:val="16"/>
              </w:rPr>
              <w:t>- Highlight high-priority and unresolved tickets.</w:t>
            </w:r>
          </w:p>
          <w:p w14:paraId="18136301" w14:textId="77777777" w:rsidR="000D2C62" w:rsidRDefault="008572DC">
            <w:pPr>
              <w:spacing w:after="0"/>
            </w:pPr>
            <w:r>
              <w:rPr>
                <w:rFonts w:ascii="Consolas" w:hAnsi="Consolas"/>
                <w:color w:val="23303A"/>
                <w:sz w:val="16"/>
              </w:rPr>
              <w:t>- Show an empty state when there are no tickets.</w:t>
            </w:r>
          </w:p>
          <w:p w14:paraId="3AC9D975" w14:textId="77777777" w:rsidR="000D2C62" w:rsidRDefault="008572DC">
            <w:pPr>
              <w:spacing w:after="0"/>
            </w:pPr>
            <w:r>
              <w:rPr>
                <w:rFonts w:ascii="Consolas" w:hAnsi="Consolas"/>
                <w:color w:val="23303A"/>
                <w:sz w:val="16"/>
              </w:rPr>
              <w:t xml:space="preserve"> </w:t>
            </w:r>
          </w:p>
          <w:p w14:paraId="6CA82AE7" w14:textId="77777777" w:rsidR="000D2C62" w:rsidRDefault="008572DC">
            <w:pPr>
              <w:spacing w:after="0"/>
            </w:pPr>
            <w:r>
              <w:rPr>
                <w:rFonts w:ascii="Consolas" w:hAnsi="Consolas"/>
                <w:color w:val="23303A"/>
                <w:sz w:val="16"/>
              </w:rPr>
              <w:t>## Constraints</w:t>
            </w:r>
          </w:p>
          <w:p w14:paraId="0A82D21D" w14:textId="77777777" w:rsidR="000D2C62" w:rsidRDefault="008572DC">
            <w:pPr>
              <w:spacing w:after="0"/>
            </w:pPr>
            <w:r>
              <w:rPr>
                <w:rFonts w:ascii="Consolas" w:hAnsi="Consolas"/>
                <w:color w:val="23303A"/>
                <w:sz w:val="16"/>
              </w:rPr>
              <w:t>- Use HTML, CSS, and vanilla JavaScript only.</w:t>
            </w:r>
          </w:p>
          <w:p w14:paraId="57C34F1E" w14:textId="77777777" w:rsidR="000D2C62" w:rsidRDefault="008572DC">
            <w:pPr>
              <w:spacing w:after="0"/>
            </w:pPr>
            <w:r>
              <w:rPr>
                <w:rFonts w:ascii="Consolas" w:hAnsi="Consolas"/>
                <w:color w:val="23303A"/>
                <w:sz w:val="16"/>
              </w:rPr>
              <w:t>- No backend, database, external libraries, frameworks, or paid APIs.</w:t>
            </w:r>
          </w:p>
          <w:p w14:paraId="7ABF0EA8" w14:textId="77777777" w:rsidR="000D2C62" w:rsidRDefault="008572DC">
            <w:pPr>
              <w:spacing w:after="0"/>
            </w:pPr>
            <w:r>
              <w:rPr>
                <w:rFonts w:ascii="Consolas" w:hAnsi="Consolas"/>
                <w:color w:val="23303A"/>
                <w:sz w:val="16"/>
              </w:rPr>
              <w:t>- Persist tickets in browser localStorage.</w:t>
            </w:r>
          </w:p>
          <w:p w14:paraId="0EA23E4B" w14:textId="77777777" w:rsidR="000D2C62" w:rsidRDefault="008572DC">
            <w:pPr>
              <w:spacing w:after="0"/>
            </w:pPr>
            <w:r>
              <w:rPr>
                <w:rFonts w:ascii="Consolas" w:hAnsi="Consolas"/>
                <w:color w:val="23303A"/>
                <w:sz w:val="16"/>
              </w:rPr>
              <w:t>- The app must run locally in a modern browser.</w:t>
            </w:r>
          </w:p>
          <w:p w14:paraId="013C6F15" w14:textId="77777777" w:rsidR="000D2C62" w:rsidRDefault="008572DC">
            <w:pPr>
              <w:spacing w:after="0"/>
            </w:pPr>
            <w:r>
              <w:rPr>
                <w:rFonts w:ascii="Consolas" w:hAnsi="Consolas"/>
                <w:color w:val="23303A"/>
                <w:sz w:val="16"/>
              </w:rPr>
              <w:t xml:space="preserve"> </w:t>
            </w:r>
          </w:p>
          <w:p w14:paraId="067E3613" w14:textId="77777777" w:rsidR="000D2C62" w:rsidRDefault="008572DC">
            <w:pPr>
              <w:spacing w:after="0"/>
            </w:pPr>
            <w:r>
              <w:rPr>
                <w:rFonts w:ascii="Consolas" w:hAnsi="Consolas"/>
                <w:color w:val="23303A"/>
                <w:sz w:val="16"/>
              </w:rPr>
              <w:t>## User Experience</w:t>
            </w:r>
          </w:p>
          <w:p w14:paraId="32ED2848" w14:textId="77777777" w:rsidR="000D2C62" w:rsidRDefault="008572DC">
            <w:pPr>
              <w:spacing w:after="0"/>
            </w:pPr>
            <w:r>
              <w:rPr>
                <w:rFonts w:ascii="Consolas" w:hAnsi="Consolas"/>
                <w:color w:val="23303A"/>
                <w:sz w:val="16"/>
              </w:rPr>
              <w:t>Keep the UI simple, responsive, accessible, and easy for a first-time user.</w:t>
            </w:r>
          </w:p>
        </w:tc>
      </w:tr>
    </w:tbl>
    <w:p w14:paraId="5FB8E93C" w14:textId="77777777" w:rsidR="000D2C62" w:rsidRDefault="000D2C62">
      <w:pPr>
        <w:spacing w:after="20"/>
      </w:pPr>
    </w:p>
    <w:p w14:paraId="53D89F7A" w14:textId="77777777" w:rsidR="000D2C62" w:rsidRDefault="008572DC">
      <w:pPr>
        <w:pStyle w:val="Heading1"/>
      </w:pPr>
      <w:r>
        <w:t>5. Step 2 — Add team coding instructions</w:t>
      </w:r>
    </w:p>
    <w:p w14:paraId="386AEEC0" w14:textId="77777777" w:rsidR="000D2C62" w:rsidRDefault="008572DC">
      <w:r>
        <w:t>Create .github/copilot-instructions.md and paste these project rules:</w:t>
      </w:r>
    </w:p>
    <w:tbl>
      <w:tblPr>
        <w:tblW w:w="0" w:type="auto"/>
        <w:jc w:val="center"/>
        <w:tblLook w:val="04A0" w:firstRow="1" w:lastRow="0" w:firstColumn="1" w:lastColumn="0" w:noHBand="0" w:noVBand="1"/>
      </w:tblPr>
      <w:tblGrid>
        <w:gridCol w:w="10080"/>
      </w:tblGrid>
      <w:tr w:rsidR="000D2C62" w14:paraId="6B4119B2" w14:textId="77777777">
        <w:trPr>
          <w:jc w:val="center"/>
        </w:trPr>
        <w:tc>
          <w:tcPr>
            <w:tcW w:w="10080" w:type="dxa"/>
            <w:shd w:val="clear" w:color="auto" w:fill="F1F5F7"/>
          </w:tcPr>
          <w:p w14:paraId="79561702" w14:textId="77777777" w:rsidR="000D2C62" w:rsidRDefault="008572DC">
            <w:pPr>
              <w:spacing w:after="0"/>
            </w:pPr>
            <w:r>
              <w:rPr>
                <w:rFonts w:ascii="Consolas" w:hAnsi="Consolas"/>
                <w:color w:val="23303A"/>
                <w:sz w:val="16"/>
              </w:rPr>
              <w:t># Project Instructions</w:t>
            </w:r>
          </w:p>
          <w:p w14:paraId="76BDB111" w14:textId="77777777" w:rsidR="000D2C62" w:rsidRDefault="008572DC">
            <w:pPr>
              <w:spacing w:after="0"/>
            </w:pPr>
            <w:r>
              <w:rPr>
                <w:rFonts w:ascii="Consolas" w:hAnsi="Consolas"/>
                <w:color w:val="23303A"/>
                <w:sz w:val="16"/>
              </w:rPr>
              <w:t xml:space="preserve"> </w:t>
            </w:r>
          </w:p>
          <w:p w14:paraId="663ED76E" w14:textId="77777777" w:rsidR="000D2C62" w:rsidRDefault="008572DC">
            <w:pPr>
              <w:spacing w:after="0"/>
            </w:pPr>
            <w:r>
              <w:rPr>
                <w:rFonts w:ascii="Consolas" w:hAnsi="Consolas"/>
                <w:color w:val="23303A"/>
                <w:sz w:val="16"/>
              </w:rPr>
              <w:t>## Technology and Structure</w:t>
            </w:r>
          </w:p>
          <w:p w14:paraId="13DB735A" w14:textId="77777777" w:rsidR="000D2C62" w:rsidRDefault="008572DC">
            <w:pPr>
              <w:spacing w:after="0"/>
            </w:pPr>
            <w:r>
              <w:rPr>
                <w:rFonts w:ascii="Consolas" w:hAnsi="Consolas"/>
                <w:color w:val="23303A"/>
                <w:sz w:val="16"/>
              </w:rPr>
              <w:t>- Use only HTML, CSS, and vanilla JavaScript.</w:t>
            </w:r>
          </w:p>
          <w:p w14:paraId="64E4F5BF" w14:textId="77777777" w:rsidR="000D2C62" w:rsidRDefault="008572DC">
            <w:pPr>
              <w:spacing w:after="0"/>
            </w:pPr>
            <w:r>
              <w:rPr>
                <w:rFonts w:ascii="Consolas" w:hAnsi="Consolas"/>
                <w:color w:val="23303A"/>
                <w:sz w:val="16"/>
              </w:rPr>
              <w:t>- Keep HTML, CSS, and JavaScript in separate files.</w:t>
            </w:r>
          </w:p>
          <w:p w14:paraId="3EB4871D" w14:textId="77777777" w:rsidR="000D2C62" w:rsidRDefault="008572DC">
            <w:pPr>
              <w:spacing w:after="0"/>
            </w:pPr>
            <w:r>
              <w:rPr>
                <w:rFonts w:ascii="Consolas" w:hAnsi="Consolas"/>
                <w:color w:val="23303A"/>
                <w:sz w:val="16"/>
              </w:rPr>
              <w:t>- Do not add frameworks, external libraries, build tools, or APIs.</w:t>
            </w:r>
          </w:p>
          <w:p w14:paraId="2EB03E80" w14:textId="77777777" w:rsidR="000D2C62" w:rsidRDefault="008572DC">
            <w:pPr>
              <w:spacing w:after="0"/>
            </w:pPr>
            <w:r>
              <w:rPr>
                <w:rFonts w:ascii="Consolas" w:hAnsi="Consolas"/>
                <w:color w:val="23303A"/>
                <w:sz w:val="16"/>
              </w:rPr>
              <w:t xml:space="preserve"> </w:t>
            </w:r>
          </w:p>
          <w:p w14:paraId="3A5A7B9C" w14:textId="77777777" w:rsidR="000D2C62" w:rsidRDefault="008572DC">
            <w:pPr>
              <w:spacing w:after="0"/>
            </w:pPr>
            <w:r>
              <w:rPr>
                <w:rFonts w:ascii="Consolas" w:hAnsi="Consolas"/>
                <w:color w:val="23303A"/>
                <w:sz w:val="16"/>
              </w:rPr>
              <w:t>## Coding Standards</w:t>
            </w:r>
          </w:p>
          <w:p w14:paraId="3C44D19C" w14:textId="77777777" w:rsidR="000D2C62" w:rsidRDefault="008572DC">
            <w:pPr>
              <w:spacing w:after="0"/>
            </w:pPr>
            <w:r>
              <w:rPr>
                <w:rFonts w:ascii="Consolas" w:hAnsi="Consolas"/>
                <w:color w:val="23303A"/>
                <w:sz w:val="16"/>
              </w:rPr>
              <w:t>- Use clear, descriptive names.</w:t>
            </w:r>
          </w:p>
          <w:p w14:paraId="372A2184" w14:textId="77777777" w:rsidR="000D2C62" w:rsidRDefault="008572DC">
            <w:pPr>
              <w:spacing w:after="0"/>
            </w:pPr>
            <w:r>
              <w:rPr>
                <w:rFonts w:ascii="Consolas" w:hAnsi="Consolas"/>
                <w:color w:val="23303A"/>
                <w:sz w:val="16"/>
              </w:rPr>
              <w:t>- Prefer small functions with a single responsibility.</w:t>
            </w:r>
          </w:p>
          <w:p w14:paraId="6654A89B" w14:textId="77777777" w:rsidR="000D2C62" w:rsidRDefault="008572DC">
            <w:pPr>
              <w:spacing w:after="0"/>
            </w:pPr>
            <w:r>
              <w:rPr>
                <w:rFonts w:ascii="Consolas" w:hAnsi="Consolas"/>
                <w:color w:val="23303A"/>
                <w:sz w:val="16"/>
              </w:rPr>
              <w:t>- Avoid duplicated logic and unnecessary complexity.</w:t>
            </w:r>
          </w:p>
          <w:p w14:paraId="58D5327A" w14:textId="77777777" w:rsidR="000D2C62" w:rsidRDefault="008572DC">
            <w:pPr>
              <w:spacing w:after="0"/>
            </w:pPr>
            <w:r>
              <w:rPr>
                <w:rFonts w:ascii="Consolas" w:hAnsi="Consolas"/>
                <w:color w:val="23303A"/>
                <w:sz w:val="16"/>
              </w:rPr>
              <w:t>- Add comments only when they explain non-obvious behavior.</w:t>
            </w:r>
          </w:p>
          <w:p w14:paraId="05FE48F1" w14:textId="77777777" w:rsidR="000D2C62" w:rsidRDefault="008572DC">
            <w:pPr>
              <w:spacing w:after="0"/>
            </w:pPr>
            <w:r>
              <w:rPr>
                <w:rFonts w:ascii="Consolas" w:hAnsi="Consolas"/>
                <w:color w:val="23303A"/>
                <w:sz w:val="16"/>
              </w:rPr>
              <w:t xml:space="preserve"> </w:t>
            </w:r>
          </w:p>
          <w:p w14:paraId="0740F822" w14:textId="77777777" w:rsidR="000D2C62" w:rsidRDefault="008572DC">
            <w:pPr>
              <w:spacing w:after="0"/>
            </w:pPr>
            <w:r>
              <w:rPr>
                <w:rFonts w:ascii="Consolas" w:hAnsi="Consolas"/>
                <w:color w:val="23303A"/>
                <w:sz w:val="16"/>
              </w:rPr>
              <w:t>## Functional Requirements</w:t>
            </w:r>
          </w:p>
          <w:p w14:paraId="627BD4C4" w14:textId="77777777" w:rsidR="000D2C62" w:rsidRDefault="008572DC">
            <w:pPr>
              <w:spacing w:after="0"/>
            </w:pPr>
            <w:r>
              <w:rPr>
                <w:rFonts w:ascii="Consolas" w:hAnsi="Consolas"/>
                <w:color w:val="23303A"/>
                <w:sz w:val="16"/>
              </w:rPr>
              <w:t>- Reject empty or whitespace-only ticket titles.</w:t>
            </w:r>
          </w:p>
          <w:p w14:paraId="439E47AF" w14:textId="77777777" w:rsidR="000D2C62" w:rsidRDefault="008572DC">
            <w:pPr>
              <w:spacing w:after="0"/>
            </w:pPr>
            <w:r>
              <w:rPr>
                <w:rFonts w:ascii="Consolas" w:hAnsi="Consolas"/>
                <w:color w:val="23303A"/>
                <w:sz w:val="16"/>
              </w:rPr>
              <w:t>- Validate required fields before saving.</w:t>
            </w:r>
          </w:p>
          <w:p w14:paraId="2A30CE4E" w14:textId="77777777" w:rsidR="000D2C62" w:rsidRDefault="008572DC">
            <w:pPr>
              <w:spacing w:after="0"/>
            </w:pPr>
            <w:r>
              <w:rPr>
                <w:rFonts w:ascii="Consolas" w:hAnsi="Consolas"/>
                <w:color w:val="23303A"/>
                <w:sz w:val="16"/>
              </w:rPr>
              <w:t>- Update status counts whenever tickets change.</w:t>
            </w:r>
          </w:p>
          <w:p w14:paraId="2D6755FC" w14:textId="77777777" w:rsidR="000D2C62" w:rsidRDefault="008572DC">
            <w:pPr>
              <w:spacing w:after="0"/>
            </w:pPr>
            <w:r>
              <w:rPr>
                <w:rFonts w:ascii="Consolas" w:hAnsi="Consolas"/>
                <w:color w:val="23303A"/>
                <w:sz w:val="16"/>
              </w:rPr>
              <w:t>- Persist ticket changes to localStorage.</w:t>
            </w:r>
          </w:p>
          <w:p w14:paraId="705A819B" w14:textId="77777777" w:rsidR="000D2C62" w:rsidRDefault="008572DC">
            <w:pPr>
              <w:spacing w:after="0"/>
            </w:pPr>
            <w:r>
              <w:rPr>
                <w:rFonts w:ascii="Consolas" w:hAnsi="Consolas"/>
                <w:color w:val="23303A"/>
                <w:sz w:val="16"/>
              </w:rPr>
              <w:t>- Handle missing or invalid stored data without crashing.</w:t>
            </w:r>
          </w:p>
          <w:p w14:paraId="5B2B0813" w14:textId="77777777" w:rsidR="000D2C62" w:rsidRDefault="008572DC">
            <w:pPr>
              <w:spacing w:after="0"/>
            </w:pPr>
            <w:r>
              <w:rPr>
                <w:rFonts w:ascii="Consolas" w:hAnsi="Consolas"/>
                <w:color w:val="23303A"/>
                <w:sz w:val="16"/>
              </w:rPr>
              <w:t>- Confirm destructive actions such as deleting a ticket when appropriate.</w:t>
            </w:r>
          </w:p>
          <w:p w14:paraId="1CE1A8FB" w14:textId="77777777" w:rsidR="000D2C62" w:rsidRDefault="008572DC">
            <w:pPr>
              <w:spacing w:after="0"/>
            </w:pPr>
            <w:r>
              <w:rPr>
                <w:rFonts w:ascii="Consolas" w:hAnsi="Consolas"/>
                <w:color w:val="23303A"/>
                <w:sz w:val="16"/>
              </w:rPr>
              <w:t xml:space="preserve"> </w:t>
            </w:r>
          </w:p>
          <w:p w14:paraId="181C6420" w14:textId="77777777" w:rsidR="000D2C62" w:rsidRDefault="008572DC">
            <w:pPr>
              <w:spacing w:after="0"/>
            </w:pPr>
            <w:r>
              <w:rPr>
                <w:rFonts w:ascii="Consolas" w:hAnsi="Consolas"/>
                <w:color w:val="23303A"/>
                <w:sz w:val="16"/>
              </w:rPr>
              <w:t>## Quality and Accessibility</w:t>
            </w:r>
          </w:p>
          <w:p w14:paraId="1439E948" w14:textId="77777777" w:rsidR="000D2C62" w:rsidRDefault="008572DC">
            <w:pPr>
              <w:spacing w:after="0"/>
            </w:pPr>
            <w:r>
              <w:rPr>
                <w:rFonts w:ascii="Consolas" w:hAnsi="Consolas"/>
                <w:color w:val="23303A"/>
                <w:sz w:val="16"/>
              </w:rPr>
              <w:t>- Use semantic HTML and accessible labels.</w:t>
            </w:r>
          </w:p>
          <w:p w14:paraId="0CB737D7" w14:textId="77777777" w:rsidR="000D2C62" w:rsidRDefault="008572DC">
            <w:pPr>
              <w:spacing w:after="0"/>
            </w:pPr>
            <w:r>
              <w:rPr>
                <w:rFonts w:ascii="Consolas" w:hAnsi="Consolas"/>
                <w:color w:val="23303A"/>
                <w:sz w:val="16"/>
              </w:rPr>
              <w:t>- Support keyboard interaction and visible focus states.</w:t>
            </w:r>
          </w:p>
          <w:p w14:paraId="6BE5EDEC" w14:textId="77777777" w:rsidR="000D2C62" w:rsidRDefault="008572DC">
            <w:pPr>
              <w:spacing w:after="0"/>
            </w:pPr>
            <w:r>
              <w:rPr>
                <w:rFonts w:ascii="Consolas" w:hAnsi="Consolas"/>
                <w:color w:val="23303A"/>
                <w:sz w:val="16"/>
              </w:rPr>
              <w:t>- Make the layout responsive on desktop and mobile.</w:t>
            </w:r>
          </w:p>
          <w:p w14:paraId="6EE56720" w14:textId="77777777" w:rsidR="000D2C62" w:rsidRDefault="008572DC">
            <w:pPr>
              <w:spacing w:after="0"/>
            </w:pPr>
            <w:r>
              <w:rPr>
                <w:rFonts w:ascii="Consolas" w:hAnsi="Consolas"/>
                <w:color w:val="23303A"/>
                <w:sz w:val="16"/>
              </w:rPr>
              <w:t>- Do not use unsafe HTML injection to display user-entered values.</w:t>
            </w:r>
          </w:p>
          <w:p w14:paraId="71B22225" w14:textId="77777777" w:rsidR="000D2C62" w:rsidRDefault="008572DC">
            <w:pPr>
              <w:spacing w:after="0"/>
            </w:pPr>
            <w:r>
              <w:rPr>
                <w:rFonts w:ascii="Consolas" w:hAnsi="Consolas"/>
                <w:color w:val="23303A"/>
                <w:sz w:val="16"/>
              </w:rPr>
              <w:t>- Use text labels as well as color to communicate priority and status.</w:t>
            </w:r>
          </w:p>
          <w:p w14:paraId="59D4D875" w14:textId="77777777" w:rsidR="000D2C62" w:rsidRDefault="008572DC">
            <w:pPr>
              <w:spacing w:after="0"/>
            </w:pPr>
            <w:r>
              <w:rPr>
                <w:rFonts w:ascii="Consolas" w:hAnsi="Consolas"/>
                <w:color w:val="23303A"/>
                <w:sz w:val="16"/>
              </w:rPr>
              <w:t xml:space="preserve"> </w:t>
            </w:r>
          </w:p>
          <w:p w14:paraId="5580D373" w14:textId="77777777" w:rsidR="000D2C62" w:rsidRDefault="008572DC">
            <w:pPr>
              <w:spacing w:after="0"/>
            </w:pPr>
            <w:r>
              <w:rPr>
                <w:rFonts w:ascii="Consolas" w:hAnsi="Consolas"/>
                <w:color w:val="23303A"/>
                <w:sz w:val="16"/>
              </w:rPr>
              <w:t>## Working Practices</w:t>
            </w:r>
          </w:p>
          <w:p w14:paraId="4A3CBF8A" w14:textId="77777777" w:rsidR="000D2C62" w:rsidRDefault="008572DC">
            <w:pPr>
              <w:spacing w:after="0"/>
            </w:pPr>
            <w:r>
              <w:rPr>
                <w:rFonts w:ascii="Consolas" w:hAnsi="Consolas"/>
                <w:color w:val="23303A"/>
                <w:sz w:val="16"/>
              </w:rPr>
              <w:t>- Inspect existing files before modifying them.</w:t>
            </w:r>
          </w:p>
          <w:p w14:paraId="178CE608" w14:textId="77777777" w:rsidR="000D2C62" w:rsidRDefault="008572DC">
            <w:pPr>
              <w:spacing w:after="0"/>
            </w:pPr>
            <w:r>
              <w:rPr>
                <w:rFonts w:ascii="Consolas" w:hAnsi="Consolas"/>
                <w:color w:val="23303A"/>
                <w:sz w:val="16"/>
              </w:rPr>
              <w:t>- Explain the implementation plan before broad changes.</w:t>
            </w:r>
          </w:p>
          <w:p w14:paraId="13616CAB" w14:textId="77777777" w:rsidR="000D2C62" w:rsidRDefault="008572DC">
            <w:pPr>
              <w:spacing w:after="0"/>
            </w:pPr>
            <w:r>
              <w:rPr>
                <w:rFonts w:ascii="Consolas" w:hAnsi="Consolas"/>
                <w:color w:val="23303A"/>
                <w:sz w:val="16"/>
              </w:rPr>
              <w:t>- Preserve existing working behavior when adding a feature.</w:t>
            </w:r>
          </w:p>
          <w:p w14:paraId="1B929299" w14:textId="77777777" w:rsidR="000D2C62" w:rsidRDefault="008572DC">
            <w:pPr>
              <w:spacing w:after="0"/>
            </w:pPr>
            <w:r>
              <w:rPr>
                <w:rFonts w:ascii="Consolas" w:hAnsi="Consolas"/>
                <w:color w:val="23303A"/>
                <w:sz w:val="16"/>
              </w:rPr>
              <w:t>- Test the main user flows where possible.</w:t>
            </w:r>
          </w:p>
          <w:p w14:paraId="610EAD14" w14:textId="77777777" w:rsidR="000D2C62" w:rsidRDefault="008572DC">
            <w:pPr>
              <w:spacing w:after="0"/>
            </w:pPr>
            <w:r>
              <w:rPr>
                <w:rFonts w:ascii="Consolas" w:hAnsi="Consolas"/>
                <w:color w:val="23303A"/>
                <w:sz w:val="16"/>
              </w:rPr>
              <w:t>- Do not claim a test passed unless it was actually run.</w:t>
            </w:r>
          </w:p>
          <w:p w14:paraId="0B12CCA2" w14:textId="77777777" w:rsidR="000D2C62" w:rsidRDefault="008572DC">
            <w:pPr>
              <w:spacing w:after="0"/>
            </w:pPr>
            <w:r>
              <w:rPr>
                <w:rFonts w:ascii="Consolas" w:hAnsi="Consolas"/>
                <w:color w:val="23303A"/>
                <w:sz w:val="16"/>
              </w:rPr>
              <w:t>- Summarize changes, assumptions, and anything still needing verification.</w:t>
            </w:r>
          </w:p>
        </w:tc>
      </w:tr>
    </w:tbl>
    <w:p w14:paraId="3B83C05E" w14:textId="77777777" w:rsidR="000D2C62" w:rsidRDefault="000D2C62">
      <w:pPr>
        <w:spacing w:after="20"/>
      </w:pPr>
    </w:p>
    <w:p w14:paraId="4877B5FB" w14:textId="77777777" w:rsidR="000D2C62" w:rsidRDefault="008572DC">
      <w:pPr>
        <w:pStyle w:val="Heading1"/>
      </w:pPr>
      <w:r>
        <w:t>6. Step 3 — Ask Copilot to build the app</w:t>
      </w:r>
    </w:p>
    <w:p w14:paraId="338D443D" w14:textId="77777777" w:rsidR="000D2C62" w:rsidRDefault="008572DC">
      <w:r>
        <w:t>Open Copilot Chat. Select Agent mode if available, then paste this prompt:</w:t>
      </w:r>
    </w:p>
    <w:tbl>
      <w:tblPr>
        <w:tblW w:w="0" w:type="auto"/>
        <w:jc w:val="center"/>
        <w:tblLook w:val="04A0" w:firstRow="1" w:lastRow="0" w:firstColumn="1" w:lastColumn="0" w:noHBand="0" w:noVBand="1"/>
      </w:tblPr>
      <w:tblGrid>
        <w:gridCol w:w="10080"/>
      </w:tblGrid>
      <w:tr w:rsidR="000D2C62" w14:paraId="039FA4ED" w14:textId="77777777">
        <w:trPr>
          <w:jc w:val="center"/>
        </w:trPr>
        <w:tc>
          <w:tcPr>
            <w:tcW w:w="10080" w:type="dxa"/>
            <w:shd w:val="clear" w:color="auto" w:fill="F1F5F7"/>
          </w:tcPr>
          <w:p w14:paraId="4D7F9AC5" w14:textId="77777777" w:rsidR="000D2C62" w:rsidRDefault="008572DC">
            <w:pPr>
              <w:spacing w:after="0"/>
            </w:pPr>
            <w:r>
              <w:rPr>
                <w:rFonts w:ascii="Consolas" w:hAnsi="Consolas"/>
                <w:color w:val="23303A"/>
                <w:sz w:val="16"/>
              </w:rPr>
              <w:t>Read README.md for the business context and requirements.</w:t>
            </w:r>
          </w:p>
          <w:p w14:paraId="336163C4" w14:textId="77777777" w:rsidR="000D2C62" w:rsidRDefault="008572DC">
            <w:pPr>
              <w:spacing w:after="0"/>
            </w:pPr>
            <w:r>
              <w:rPr>
                <w:rFonts w:ascii="Consolas" w:hAnsi="Consolas"/>
                <w:color w:val="23303A"/>
                <w:sz w:val="16"/>
              </w:rPr>
              <w:t>Follow .github/copilot-instructions.md.</w:t>
            </w:r>
          </w:p>
          <w:p w14:paraId="3A3D14C5" w14:textId="77777777" w:rsidR="000D2C62" w:rsidRDefault="008572DC">
            <w:pPr>
              <w:spacing w:after="0"/>
            </w:pPr>
            <w:r>
              <w:rPr>
                <w:rFonts w:ascii="Consolas" w:hAnsi="Consolas"/>
                <w:color w:val="23303A"/>
                <w:sz w:val="16"/>
              </w:rPr>
              <w:t xml:space="preserve"> </w:t>
            </w:r>
          </w:p>
          <w:p w14:paraId="545296BE" w14:textId="77777777" w:rsidR="000D2C62" w:rsidRDefault="008572DC">
            <w:pPr>
              <w:spacing w:after="0"/>
            </w:pPr>
            <w:r>
              <w:rPr>
                <w:rFonts w:ascii="Consolas" w:hAnsi="Consolas"/>
                <w:color w:val="23303A"/>
                <w:sz w:val="16"/>
              </w:rPr>
              <w:t>Build the Mini IT Support Ticket System.</w:t>
            </w:r>
          </w:p>
          <w:p w14:paraId="7F6DD44E" w14:textId="77777777" w:rsidR="000D2C62" w:rsidRDefault="008572DC">
            <w:pPr>
              <w:spacing w:after="0"/>
            </w:pPr>
            <w:r>
              <w:rPr>
                <w:rFonts w:ascii="Consolas" w:hAnsi="Consolas"/>
                <w:color w:val="23303A"/>
                <w:sz w:val="16"/>
              </w:rPr>
              <w:t xml:space="preserve"> </w:t>
            </w:r>
          </w:p>
          <w:p w14:paraId="3376BA02" w14:textId="77777777" w:rsidR="000D2C62" w:rsidRDefault="008572DC">
            <w:pPr>
              <w:spacing w:after="0"/>
            </w:pPr>
            <w:r>
              <w:rPr>
                <w:rFonts w:ascii="Consolas" w:hAnsi="Consolas"/>
                <w:color w:val="23303A"/>
                <w:sz w:val="16"/>
              </w:rPr>
              <w:t>Create or update index.html, styles.css, and app.js.</w:t>
            </w:r>
          </w:p>
          <w:p w14:paraId="6CCABA5D" w14:textId="77777777" w:rsidR="000D2C62" w:rsidRDefault="008572DC">
            <w:pPr>
              <w:spacing w:after="0"/>
            </w:pPr>
            <w:r>
              <w:rPr>
                <w:rFonts w:ascii="Consolas" w:hAnsi="Consolas"/>
                <w:color w:val="23303A"/>
                <w:sz w:val="16"/>
              </w:rPr>
              <w:t>Implement ticket creation, required-field validation, category,</w:t>
            </w:r>
          </w:p>
          <w:p w14:paraId="385C613F" w14:textId="77777777" w:rsidR="000D2C62" w:rsidRDefault="008572DC">
            <w:pPr>
              <w:spacing w:after="0"/>
            </w:pPr>
            <w:r>
              <w:rPr>
                <w:rFonts w:ascii="Consolas" w:hAnsi="Consolas"/>
                <w:color w:val="23303A"/>
                <w:sz w:val="16"/>
              </w:rPr>
              <w:t>priority, status updates, search, deletion, status counts, an</w:t>
            </w:r>
          </w:p>
          <w:p w14:paraId="4B0B713F" w14:textId="77777777" w:rsidR="000D2C62" w:rsidRDefault="008572DC">
            <w:pPr>
              <w:spacing w:after="0"/>
            </w:pPr>
            <w:r>
              <w:rPr>
                <w:rFonts w:ascii="Consolas" w:hAnsi="Consolas"/>
                <w:color w:val="23303A"/>
                <w:sz w:val="16"/>
              </w:rPr>
              <w:t>empty state, and localStorage persistence.</w:t>
            </w:r>
          </w:p>
          <w:p w14:paraId="1104630B" w14:textId="77777777" w:rsidR="000D2C62" w:rsidRDefault="008572DC">
            <w:pPr>
              <w:spacing w:after="0"/>
            </w:pPr>
            <w:r>
              <w:rPr>
                <w:rFonts w:ascii="Consolas" w:hAnsi="Consolas"/>
                <w:color w:val="23303A"/>
                <w:sz w:val="16"/>
              </w:rPr>
              <w:t xml:space="preserve"> </w:t>
            </w:r>
          </w:p>
          <w:p w14:paraId="705858B6" w14:textId="77777777" w:rsidR="000D2C62" w:rsidRDefault="008572DC">
            <w:pPr>
              <w:spacing w:after="0"/>
            </w:pPr>
            <w:r>
              <w:rPr>
                <w:rFonts w:ascii="Consolas" w:hAnsi="Consolas"/>
                <w:color w:val="23303A"/>
                <w:sz w:val="16"/>
              </w:rPr>
              <w:t>First, briefly explain your implementation plan. Then implement</w:t>
            </w:r>
          </w:p>
          <w:p w14:paraId="08503568" w14:textId="77777777" w:rsidR="000D2C62" w:rsidRDefault="008572DC">
            <w:pPr>
              <w:spacing w:after="0"/>
            </w:pPr>
            <w:r>
              <w:rPr>
                <w:rFonts w:ascii="Consolas" w:hAnsi="Consolas"/>
                <w:color w:val="23303A"/>
                <w:sz w:val="16"/>
              </w:rPr>
              <w:t>the app, inspect your changes, and test the main user flows where</w:t>
            </w:r>
          </w:p>
          <w:p w14:paraId="081D90DB" w14:textId="77777777" w:rsidR="000D2C62" w:rsidRDefault="008572DC">
            <w:pPr>
              <w:spacing w:after="0"/>
            </w:pPr>
            <w:r>
              <w:rPr>
                <w:rFonts w:ascii="Consolas" w:hAnsi="Consolas"/>
                <w:color w:val="23303A"/>
                <w:sz w:val="16"/>
              </w:rPr>
              <w:t>possible. Keep the solution simple and do not add dependencies.</w:t>
            </w:r>
          </w:p>
          <w:p w14:paraId="714ACC44" w14:textId="77777777" w:rsidR="000D2C62" w:rsidRDefault="008572DC">
            <w:pPr>
              <w:spacing w:after="0"/>
            </w:pPr>
            <w:r>
              <w:rPr>
                <w:rFonts w:ascii="Consolas" w:hAnsi="Consolas"/>
                <w:color w:val="23303A"/>
                <w:sz w:val="16"/>
              </w:rPr>
              <w:t xml:space="preserve"> </w:t>
            </w:r>
          </w:p>
          <w:p w14:paraId="5D8B3B12" w14:textId="77777777" w:rsidR="000D2C62" w:rsidRDefault="008572DC">
            <w:pPr>
              <w:spacing w:after="0"/>
            </w:pPr>
            <w:r>
              <w:rPr>
                <w:rFonts w:ascii="Consolas" w:hAnsi="Consolas"/>
                <w:color w:val="23303A"/>
                <w:sz w:val="16"/>
              </w:rPr>
              <w:t>At the end, explain how to run the app, summarize what you built,</w:t>
            </w:r>
          </w:p>
          <w:p w14:paraId="416610CF" w14:textId="77777777" w:rsidR="000D2C62" w:rsidRDefault="008572DC">
            <w:pPr>
              <w:spacing w:after="0"/>
            </w:pPr>
            <w:r>
              <w:rPr>
                <w:rFonts w:ascii="Consolas" w:hAnsi="Consolas"/>
                <w:color w:val="23303A"/>
                <w:sz w:val="16"/>
              </w:rPr>
              <w:t>and list any behavior that still needs verification.</w:t>
            </w:r>
          </w:p>
        </w:tc>
      </w:tr>
    </w:tbl>
    <w:p w14:paraId="1E86D5C4" w14:textId="77777777" w:rsidR="000D2C62" w:rsidRDefault="000D2C62">
      <w:pPr>
        <w:spacing w:after="20"/>
      </w:pPr>
    </w:p>
    <w:p w14:paraId="35C3867D" w14:textId="77777777" w:rsidR="000D2C62" w:rsidRDefault="008572DC">
      <w:r>
        <w:t>Review Copilot's plan and proposed edits before accepting them. If Agent mode is unavailable, ask Copilot Chat to generate each file one at a time and save the results.</w:t>
      </w:r>
    </w:p>
    <w:p w14:paraId="290B2B6C" w14:textId="77777777" w:rsidR="000D2C62" w:rsidRDefault="008572DC">
      <w:pPr>
        <w:pStyle w:val="Heading1"/>
      </w:pPr>
      <w:r>
        <w:t>7. Step 4 — Run and test the application</w:t>
      </w:r>
    </w:p>
    <w:p w14:paraId="2C8DA90D" w14:textId="77777777" w:rsidR="000D2C62" w:rsidRDefault="008572DC">
      <w:r>
        <w:t>Open index.html in a browser. VS Code's Live Server extension is optional. Complete this checklist:</w:t>
      </w:r>
    </w:p>
    <w:p w14:paraId="519B10E4" w14:textId="77777777" w:rsidR="000D2C62" w:rsidRDefault="008572DC">
      <w:pPr>
        <w:pStyle w:val="ListBullet"/>
      </w:pPr>
      <w:r>
        <w:t>☐ Create a ticket with all required fields.</w:t>
      </w:r>
    </w:p>
    <w:p w14:paraId="44E3EB5F" w14:textId="77777777" w:rsidR="000D2C62" w:rsidRDefault="008572DC">
      <w:pPr>
        <w:pStyle w:val="ListBullet"/>
      </w:pPr>
      <w:r>
        <w:t>☐ Try an empty title; it should be rejected with a helpful message.</w:t>
      </w:r>
    </w:p>
    <w:p w14:paraId="76C96E9B" w14:textId="77777777" w:rsidR="000D2C62" w:rsidRDefault="008572DC">
      <w:pPr>
        <w:pStyle w:val="ListBullet"/>
      </w:pPr>
      <w:r>
        <w:t>☐ Change a ticket from Open to In Progress, then to Resolved.</w:t>
      </w:r>
    </w:p>
    <w:p w14:paraId="28A51B02" w14:textId="77777777" w:rsidR="000D2C62" w:rsidRDefault="008572DC">
      <w:pPr>
        <w:pStyle w:val="ListBullet"/>
      </w:pPr>
      <w:r>
        <w:t>☐ Check that status counts update correctly.</w:t>
      </w:r>
    </w:p>
    <w:p w14:paraId="6109E860" w14:textId="77777777" w:rsidR="000D2C62" w:rsidRDefault="008572DC">
      <w:pPr>
        <w:pStyle w:val="ListBullet"/>
      </w:pPr>
      <w:r>
        <w:t>☐ Search by ticket title and requester.</w:t>
      </w:r>
    </w:p>
    <w:p w14:paraId="5424A41C" w14:textId="77777777" w:rsidR="000D2C62" w:rsidRDefault="008572DC">
      <w:pPr>
        <w:pStyle w:val="ListBullet"/>
      </w:pPr>
      <w:r>
        <w:t>☐ Refresh the browser and check that tickets remain.</w:t>
      </w:r>
    </w:p>
    <w:p w14:paraId="1CB89BF8" w14:textId="77777777" w:rsidR="000D2C62" w:rsidRDefault="008572DC">
      <w:pPr>
        <w:pStyle w:val="ListBullet"/>
      </w:pPr>
      <w:r>
        <w:t>☐ Delete a ticket and confirm the list and counts update.</w:t>
      </w:r>
    </w:p>
    <w:p w14:paraId="71442BBE" w14:textId="77777777" w:rsidR="000D2C62" w:rsidRDefault="008572DC">
      <w:pPr>
        <w:pStyle w:val="ListBullet"/>
      </w:pPr>
      <w:r>
        <w:t>☐ Resize the browser or use a narrow window to check the layout.</w:t>
      </w:r>
    </w:p>
    <w:p w14:paraId="5F4F1022" w14:textId="77777777" w:rsidR="000D2C62" w:rsidRDefault="008572DC">
      <w:r>
        <w:t>If something fails, describe the observed behavior, expected behavior, and steps to reproduce it. Avoid asking Copilot vaguely to 'fix everything'.</w:t>
      </w:r>
    </w:p>
    <w:p w14:paraId="772AC8C8" w14:textId="77777777" w:rsidR="000D2C62" w:rsidRDefault="008572DC">
      <w:pPr>
        <w:pStyle w:val="Heading1"/>
      </w:pPr>
      <w:r>
        <w:t>8. Step 5 — Try one improvement</w:t>
      </w:r>
    </w:p>
    <w:p w14:paraId="3F659818" w14:textId="77777777" w:rsidR="000D2C62" w:rsidRDefault="008572DC">
      <w:pPr>
        <w:pStyle w:val="Heading3"/>
      </w:pPr>
      <w:r>
        <w:t>Option A — Better triage</w:t>
      </w:r>
    </w:p>
    <w:tbl>
      <w:tblPr>
        <w:tblW w:w="0" w:type="auto"/>
        <w:jc w:val="center"/>
        <w:tblLook w:val="04A0" w:firstRow="1" w:lastRow="0" w:firstColumn="1" w:lastColumn="0" w:noHBand="0" w:noVBand="1"/>
      </w:tblPr>
      <w:tblGrid>
        <w:gridCol w:w="10080"/>
      </w:tblGrid>
      <w:tr w:rsidR="000D2C62" w14:paraId="0E5DA025" w14:textId="77777777">
        <w:trPr>
          <w:jc w:val="center"/>
        </w:trPr>
        <w:tc>
          <w:tcPr>
            <w:tcW w:w="10080" w:type="dxa"/>
            <w:shd w:val="clear" w:color="auto" w:fill="F1F5F7"/>
          </w:tcPr>
          <w:p w14:paraId="378898E0" w14:textId="77777777" w:rsidR="000D2C62" w:rsidRDefault="008572DC">
            <w:pPr>
              <w:spacing w:after="0"/>
            </w:pPr>
            <w:r>
              <w:rPr>
                <w:rFonts w:ascii="Consolas" w:hAnsi="Consolas"/>
                <w:color w:val="23303A"/>
                <w:sz w:val="16"/>
              </w:rPr>
              <w:t>Add a filter to view only Open, In Progress, or Resolved tickets. Follow the project instructions. Inspect the existing code first, preserve search and localStorage behavior, and explain how I can test the filter.</w:t>
            </w:r>
          </w:p>
        </w:tc>
      </w:tr>
    </w:tbl>
    <w:p w14:paraId="38D56BF5" w14:textId="77777777" w:rsidR="000D2C62" w:rsidRDefault="000D2C62">
      <w:pPr>
        <w:spacing w:after="20"/>
      </w:pPr>
    </w:p>
    <w:p w14:paraId="6E9B588A" w14:textId="77777777" w:rsidR="000D2C62" w:rsidRDefault="008572DC">
      <w:pPr>
        <w:pStyle w:val="Heading3"/>
      </w:pPr>
      <w:r>
        <w:t>Option B — Clearer priority</w:t>
      </w:r>
    </w:p>
    <w:tbl>
      <w:tblPr>
        <w:tblW w:w="0" w:type="auto"/>
        <w:jc w:val="center"/>
        <w:tblLook w:val="04A0" w:firstRow="1" w:lastRow="0" w:firstColumn="1" w:lastColumn="0" w:noHBand="0" w:noVBand="1"/>
      </w:tblPr>
      <w:tblGrid>
        <w:gridCol w:w="10080"/>
      </w:tblGrid>
      <w:tr w:rsidR="000D2C62" w14:paraId="220F318C" w14:textId="77777777">
        <w:trPr>
          <w:jc w:val="center"/>
        </w:trPr>
        <w:tc>
          <w:tcPr>
            <w:tcW w:w="10080" w:type="dxa"/>
            <w:shd w:val="clear" w:color="auto" w:fill="F1F5F7"/>
          </w:tcPr>
          <w:p w14:paraId="58A08B5C" w14:textId="77777777" w:rsidR="000D2C62" w:rsidRDefault="008572DC">
            <w:pPr>
              <w:spacing w:after="0"/>
            </w:pPr>
            <w:r>
              <w:rPr>
                <w:rFonts w:ascii="Consolas" w:hAnsi="Consolas"/>
                <w:color w:val="23303A"/>
                <w:sz w:val="16"/>
              </w:rPr>
              <w:t>Make high-priority tickets easy to identify. Use a text label as well as visual styling, keep the interface accessible, and do not use red as the only signal. Follow the project instructions and preserve existing functionality.</w:t>
            </w:r>
          </w:p>
        </w:tc>
      </w:tr>
    </w:tbl>
    <w:p w14:paraId="3BEC9BA1" w14:textId="77777777" w:rsidR="000D2C62" w:rsidRDefault="000D2C62">
      <w:pPr>
        <w:spacing w:after="20"/>
      </w:pPr>
    </w:p>
    <w:p w14:paraId="7F1B4C2C" w14:textId="77777777" w:rsidR="000D2C62" w:rsidRDefault="008572DC">
      <w:pPr>
        <w:pStyle w:val="Heading3"/>
      </w:pPr>
      <w:r>
        <w:t>Option C — Sort the queue</w:t>
      </w:r>
    </w:p>
    <w:tbl>
      <w:tblPr>
        <w:tblW w:w="0" w:type="auto"/>
        <w:jc w:val="center"/>
        <w:tblLook w:val="04A0" w:firstRow="1" w:lastRow="0" w:firstColumn="1" w:lastColumn="0" w:noHBand="0" w:noVBand="1"/>
      </w:tblPr>
      <w:tblGrid>
        <w:gridCol w:w="10080"/>
      </w:tblGrid>
      <w:tr w:rsidR="000D2C62" w14:paraId="7F83DBAB" w14:textId="77777777">
        <w:trPr>
          <w:jc w:val="center"/>
        </w:trPr>
        <w:tc>
          <w:tcPr>
            <w:tcW w:w="10080" w:type="dxa"/>
            <w:shd w:val="clear" w:color="auto" w:fill="F1F5F7"/>
          </w:tcPr>
          <w:p w14:paraId="55462846" w14:textId="77777777" w:rsidR="000D2C62" w:rsidRDefault="008572DC">
            <w:pPr>
              <w:spacing w:after="0"/>
            </w:pPr>
            <w:r>
              <w:rPr>
                <w:rFonts w:ascii="Consolas" w:hAnsi="Consolas"/>
                <w:color w:val="23303A"/>
                <w:sz w:val="16"/>
              </w:rPr>
              <w:t>Add a sort control to order tickets by priority or creation date. Keep the code simple, preserve search and status filters, and explain the test cases for the new behavior.</w:t>
            </w:r>
          </w:p>
        </w:tc>
      </w:tr>
    </w:tbl>
    <w:p w14:paraId="008F31F3" w14:textId="77777777" w:rsidR="000D2C62" w:rsidRDefault="000D2C62">
      <w:pPr>
        <w:spacing w:after="20"/>
      </w:pPr>
    </w:p>
    <w:p w14:paraId="107BF073" w14:textId="77777777" w:rsidR="000D2C62" w:rsidRDefault="008572DC">
      <w:pPr>
        <w:pStyle w:val="Heading1"/>
      </w:pPr>
      <w:r>
        <w:t>9. Step 6 — Change the rules and observe</w:t>
      </w:r>
    </w:p>
    <w:p w14:paraId="7DC435F4" w14:textId="77777777" w:rsidR="000D2C62" w:rsidRDefault="008572DC">
      <w:r>
        <w:t>Add the following to the end of .github/copilot-instructions.md, save the file, and ask Copilot to update the UI:</w:t>
      </w:r>
    </w:p>
    <w:tbl>
      <w:tblPr>
        <w:tblW w:w="0" w:type="auto"/>
        <w:jc w:val="center"/>
        <w:tblLook w:val="04A0" w:firstRow="1" w:lastRow="0" w:firstColumn="1" w:lastColumn="0" w:noHBand="0" w:noVBand="1"/>
      </w:tblPr>
      <w:tblGrid>
        <w:gridCol w:w="10080"/>
      </w:tblGrid>
      <w:tr w:rsidR="000D2C62" w14:paraId="6FC4B609" w14:textId="77777777">
        <w:trPr>
          <w:jc w:val="center"/>
        </w:trPr>
        <w:tc>
          <w:tcPr>
            <w:tcW w:w="10080" w:type="dxa"/>
            <w:shd w:val="clear" w:color="auto" w:fill="F1F5F7"/>
          </w:tcPr>
          <w:p w14:paraId="6B56D699" w14:textId="77777777" w:rsidR="000D2C62" w:rsidRDefault="008572DC">
            <w:pPr>
              <w:spacing w:after="0"/>
            </w:pPr>
            <w:r>
              <w:rPr>
                <w:rFonts w:ascii="Consolas" w:hAnsi="Consolas"/>
                <w:color w:val="23303A"/>
                <w:sz w:val="16"/>
              </w:rPr>
              <w:t>## New Design Rule</w:t>
            </w:r>
          </w:p>
          <w:p w14:paraId="7D73A50A" w14:textId="77777777" w:rsidR="000D2C62" w:rsidRDefault="008572DC">
            <w:pPr>
              <w:spacing w:after="0"/>
            </w:pPr>
            <w:r>
              <w:rPr>
                <w:rFonts w:ascii="Consolas" w:hAnsi="Consolas"/>
                <w:color w:val="23303A"/>
                <w:sz w:val="16"/>
              </w:rPr>
              <w:t>- Use a blue-and-white theme.</w:t>
            </w:r>
          </w:p>
          <w:p w14:paraId="588F5B68" w14:textId="77777777" w:rsidR="000D2C62" w:rsidRDefault="008572DC">
            <w:pPr>
              <w:spacing w:after="0"/>
            </w:pPr>
            <w:r>
              <w:rPr>
                <w:rFonts w:ascii="Consolas" w:hAnsi="Consolas"/>
                <w:color w:val="23303A"/>
                <w:sz w:val="16"/>
              </w:rPr>
              <w:t>- Do not use red as the primary UI color.</w:t>
            </w:r>
          </w:p>
          <w:p w14:paraId="0EB2787B" w14:textId="77777777" w:rsidR="000D2C62" w:rsidRDefault="008572DC">
            <w:pPr>
              <w:spacing w:after="0"/>
            </w:pPr>
            <w:r>
              <w:rPr>
                <w:rFonts w:ascii="Consolas" w:hAnsi="Consolas"/>
                <w:color w:val="23303A"/>
                <w:sz w:val="16"/>
              </w:rPr>
              <w:t>- Communicate priority and status using text labels as well as color.</w:t>
            </w:r>
          </w:p>
        </w:tc>
      </w:tr>
    </w:tbl>
    <w:p w14:paraId="68886FAD" w14:textId="77777777" w:rsidR="000D2C62" w:rsidRDefault="000D2C62">
      <w:pPr>
        <w:spacing w:after="20"/>
      </w:pPr>
    </w:p>
    <w:p w14:paraId="55313C27" w14:textId="77777777" w:rsidR="000D2C62" w:rsidRDefault="008572DC">
      <w:r>
        <w:t>Then paste this prompt:</w:t>
      </w:r>
    </w:p>
    <w:tbl>
      <w:tblPr>
        <w:tblW w:w="0" w:type="auto"/>
        <w:jc w:val="center"/>
        <w:tblLook w:val="04A0" w:firstRow="1" w:lastRow="0" w:firstColumn="1" w:lastColumn="0" w:noHBand="0" w:noVBand="1"/>
      </w:tblPr>
      <w:tblGrid>
        <w:gridCol w:w="10080"/>
      </w:tblGrid>
      <w:tr w:rsidR="000D2C62" w14:paraId="080E35E9" w14:textId="77777777">
        <w:trPr>
          <w:jc w:val="center"/>
        </w:trPr>
        <w:tc>
          <w:tcPr>
            <w:tcW w:w="10080" w:type="dxa"/>
            <w:shd w:val="clear" w:color="auto" w:fill="F1F5F7"/>
          </w:tcPr>
          <w:p w14:paraId="5CDD8B1E" w14:textId="77777777" w:rsidR="000D2C62" w:rsidRDefault="008572DC">
            <w:pPr>
              <w:spacing w:after="0"/>
            </w:pPr>
            <w:r>
              <w:rPr>
                <w:rFonts w:ascii="Consolas" w:hAnsi="Consolas"/>
                <w:color w:val="23303A"/>
                <w:sz w:val="16"/>
              </w:rPr>
              <w:t>Review the updated .github/copilot-instructions.md and redesign</w:t>
            </w:r>
          </w:p>
          <w:p w14:paraId="3A2EEDC4" w14:textId="77777777" w:rsidR="000D2C62" w:rsidRDefault="008572DC">
            <w:pPr>
              <w:spacing w:after="0"/>
            </w:pPr>
            <w:r>
              <w:rPr>
                <w:rFonts w:ascii="Consolas" w:hAnsi="Consolas"/>
                <w:color w:val="23303A"/>
                <w:sz w:val="16"/>
              </w:rPr>
              <w:t>the app to follow the new design rules. Inspect the current files</w:t>
            </w:r>
          </w:p>
          <w:p w14:paraId="35645950" w14:textId="77777777" w:rsidR="000D2C62" w:rsidRDefault="008572DC">
            <w:pPr>
              <w:spacing w:after="0"/>
            </w:pPr>
            <w:r>
              <w:rPr>
                <w:rFonts w:ascii="Consolas" w:hAnsi="Consolas"/>
                <w:color w:val="23303A"/>
                <w:sz w:val="16"/>
              </w:rPr>
              <w:t>first. Make only the necessary changes, preserve all existing</w:t>
            </w:r>
          </w:p>
          <w:p w14:paraId="65C3151F" w14:textId="77777777" w:rsidR="000D2C62" w:rsidRDefault="008572DC">
            <w:pPr>
              <w:spacing w:after="0"/>
            </w:pPr>
            <w:r>
              <w:rPr>
                <w:rFonts w:ascii="Consolas" w:hAnsi="Consolas"/>
                <w:color w:val="23303A"/>
                <w:sz w:val="16"/>
              </w:rPr>
              <w:t>functionality, and explain how the result follows the instructions.</w:t>
            </w:r>
          </w:p>
        </w:tc>
      </w:tr>
    </w:tbl>
    <w:p w14:paraId="2436D17C" w14:textId="77777777" w:rsidR="000D2C62" w:rsidRDefault="000D2C62">
      <w:pPr>
        <w:spacing w:after="20"/>
      </w:pPr>
    </w:p>
    <w:p w14:paraId="660F5178" w14:textId="77777777" w:rsidR="000D2C62" w:rsidRDefault="008572DC">
      <w:r>
        <w:t>If your setup supports references, ask Copilot to identify the instruction file it used. If the rule is not followed, check that the file is in the correct location, saved, and included in the request. Instructions are guidance, not a guarantee.</w:t>
      </w:r>
    </w:p>
    <w:p w14:paraId="74B5571C" w14:textId="77777777" w:rsidR="000D2C62" w:rsidRDefault="008572DC">
      <w:pPr>
        <w:pStyle w:val="Heading1"/>
      </w:pPr>
      <w:r>
        <w:t>10. Step 7 — Optional bonus challenge</w:t>
      </w:r>
    </w:p>
    <w:p w14:paraId="6BDBCA4D" w14:textId="77777777" w:rsidR="000D2C62" w:rsidRDefault="008572DC">
      <w:pPr>
        <w:pStyle w:val="ListBullet"/>
      </w:pPr>
      <w:r>
        <w:t>Add a category filter (Hardware, Software, Network, Access).</w:t>
      </w:r>
    </w:p>
    <w:p w14:paraId="69ECD2FF" w14:textId="77777777" w:rsidR="000D2C62" w:rsidRDefault="008572DC">
      <w:pPr>
        <w:pStyle w:val="ListBullet"/>
      </w:pPr>
      <w:r>
        <w:t>Add a confirmation before deleting a ticket.</w:t>
      </w:r>
    </w:p>
    <w:p w14:paraId="3D67778C" w14:textId="77777777" w:rsidR="000D2C62" w:rsidRDefault="008572DC">
      <w:pPr>
        <w:pStyle w:val="ListBullet"/>
      </w:pPr>
      <w:r>
        <w:t>Add a friendly message when all tickets are resolved.</w:t>
      </w:r>
    </w:p>
    <w:p w14:paraId="456219D0" w14:textId="77777777" w:rsidR="000D2C62" w:rsidRDefault="008572DC">
      <w:pPr>
        <w:pStyle w:val="ListBullet"/>
      </w:pPr>
      <w:r>
        <w:t>Add a Clear filters action.</w:t>
      </w:r>
    </w:p>
    <w:p w14:paraId="5F85263D" w14:textId="77777777" w:rsidR="000D2C62" w:rsidRDefault="008572DC">
      <w:pPr>
        <w:pStyle w:val="ListBullet"/>
      </w:pPr>
      <w:r>
        <w:t>Add a README section explaining how to run and test the app.</w:t>
      </w:r>
    </w:p>
    <w:p w14:paraId="1218DEA9" w14:textId="77777777" w:rsidR="000D2C62" w:rsidRDefault="008572DC">
      <w:r>
        <w:t>Use this prompt:</w:t>
      </w:r>
    </w:p>
    <w:tbl>
      <w:tblPr>
        <w:tblW w:w="0" w:type="auto"/>
        <w:jc w:val="center"/>
        <w:tblLook w:val="04A0" w:firstRow="1" w:lastRow="0" w:firstColumn="1" w:lastColumn="0" w:noHBand="0" w:noVBand="1"/>
      </w:tblPr>
      <w:tblGrid>
        <w:gridCol w:w="10080"/>
      </w:tblGrid>
      <w:tr w:rsidR="000D2C62" w14:paraId="492DDAB5" w14:textId="77777777">
        <w:trPr>
          <w:jc w:val="center"/>
        </w:trPr>
        <w:tc>
          <w:tcPr>
            <w:tcW w:w="10080" w:type="dxa"/>
            <w:shd w:val="clear" w:color="auto" w:fill="F1F5F7"/>
          </w:tcPr>
          <w:p w14:paraId="5F22AD78" w14:textId="77777777" w:rsidR="000D2C62" w:rsidRDefault="008572DC">
            <w:pPr>
              <w:spacing w:after="0"/>
            </w:pPr>
            <w:r>
              <w:rPr>
                <w:rFonts w:ascii="Consolas" w:hAnsi="Consolas"/>
                <w:color w:val="23303A"/>
                <w:sz w:val="16"/>
              </w:rPr>
              <w:t>Implement this feature: [describe your chosen feature].</w:t>
            </w:r>
          </w:p>
          <w:p w14:paraId="5065B7A6" w14:textId="77777777" w:rsidR="000D2C62" w:rsidRDefault="008572DC">
            <w:pPr>
              <w:spacing w:after="0"/>
            </w:pPr>
            <w:r>
              <w:rPr>
                <w:rFonts w:ascii="Consolas" w:hAnsi="Consolas"/>
                <w:color w:val="23303A"/>
                <w:sz w:val="16"/>
              </w:rPr>
              <w:t>Read the README and follow the project instructions. Inspect the</w:t>
            </w:r>
          </w:p>
          <w:p w14:paraId="69433A16" w14:textId="77777777" w:rsidR="000D2C62" w:rsidRDefault="008572DC">
            <w:pPr>
              <w:spacing w:after="0"/>
            </w:pPr>
            <w:r>
              <w:rPr>
                <w:rFonts w:ascii="Consolas" w:hAnsi="Consolas"/>
                <w:color w:val="23303A"/>
                <w:sz w:val="16"/>
              </w:rPr>
              <w:t>current implementation, make the smallest appropriate change,</w:t>
            </w:r>
          </w:p>
          <w:p w14:paraId="53185594" w14:textId="77777777" w:rsidR="000D2C62" w:rsidRDefault="008572DC">
            <w:pPr>
              <w:spacing w:after="0"/>
            </w:pPr>
            <w:r>
              <w:rPr>
                <w:rFonts w:ascii="Consolas" w:hAnsi="Consolas"/>
                <w:color w:val="23303A"/>
                <w:sz w:val="16"/>
              </w:rPr>
              <w:t>preserve existing behavior, and give me test steps. Do not claim</w:t>
            </w:r>
          </w:p>
          <w:p w14:paraId="6797E4B5" w14:textId="77777777" w:rsidR="000D2C62" w:rsidRDefault="008572DC">
            <w:pPr>
              <w:spacing w:after="0"/>
            </w:pPr>
            <w:r>
              <w:rPr>
                <w:rFonts w:ascii="Consolas" w:hAnsi="Consolas"/>
                <w:color w:val="23303A"/>
                <w:sz w:val="16"/>
              </w:rPr>
              <w:t>the feature works until it has been verified.</w:t>
            </w:r>
          </w:p>
        </w:tc>
      </w:tr>
    </w:tbl>
    <w:p w14:paraId="7F2C1B41" w14:textId="77777777" w:rsidR="000D2C62" w:rsidRDefault="000D2C62">
      <w:pPr>
        <w:spacing w:after="20"/>
      </w:pPr>
    </w:p>
    <w:sectPr w:rsidR="000D2C62" w:rsidSect="00034616">
      <w:headerReference w:type="default" r:id="rId7"/>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A901A" w14:textId="77777777" w:rsidR="0064539A" w:rsidRDefault="0064539A">
      <w:pPr>
        <w:spacing w:after="0" w:line="240" w:lineRule="auto"/>
      </w:pPr>
      <w:r>
        <w:separator/>
      </w:r>
    </w:p>
  </w:endnote>
  <w:endnote w:type="continuationSeparator" w:id="0">
    <w:p w14:paraId="2F4ED8F1" w14:textId="77777777" w:rsidR="0064539A" w:rsidRDefault="00645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CF90" w14:textId="77777777" w:rsidR="000D2C62" w:rsidRDefault="008572DC">
    <w:pPr>
      <w:pStyle w:val="Footer"/>
      <w:jc w:val="center"/>
    </w:pPr>
    <w:r>
      <w:rPr>
        <w:color w:val="646E78"/>
        <w:sz w:val="16"/>
      </w:rPr>
      <w:t>Mini IT Support Ticket System • Context + Instructions +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81E75" w14:textId="77777777" w:rsidR="0064539A" w:rsidRDefault="0064539A">
      <w:pPr>
        <w:spacing w:after="0" w:line="240" w:lineRule="auto"/>
      </w:pPr>
      <w:r>
        <w:separator/>
      </w:r>
    </w:p>
  </w:footnote>
  <w:footnote w:type="continuationSeparator" w:id="0">
    <w:p w14:paraId="5FE49E9B" w14:textId="77777777" w:rsidR="0064539A" w:rsidRDefault="00645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B16DB" w14:textId="77777777" w:rsidR="000D2C62" w:rsidRDefault="008572DC">
    <w:pPr>
      <w:pStyle w:val="Header"/>
      <w:jc w:val="right"/>
    </w:pPr>
    <w:r>
      <w:rPr>
        <w:b/>
        <w:color w:val="145C70"/>
        <w:sz w:val="16"/>
      </w:rPr>
      <w:t>GITHUB COPILOT DEV DAYS  |  HANDS-ON WORKSHOP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8C67630"/>
    <w:lvl w:ilvl="0">
      <w:start w:val="1"/>
      <w:numFmt w:val="bullet"/>
      <w:pStyle w:val="ListBullet"/>
      <w:lvlText w:val=""/>
      <w:lvlJc w:val="left"/>
      <w:pPr>
        <w:tabs>
          <w:tab w:val="num" w:pos="360"/>
        </w:tabs>
        <w:ind w:left="360" w:hanging="360"/>
      </w:pPr>
      <w:rPr>
        <w:rFonts w:ascii="Symbol" w:hAnsi="Symbol" w:hint="default"/>
      </w:rPr>
    </w:lvl>
  </w:abstractNum>
  <w:num w:numId="1" w16cid:durableId="1033073192">
    <w:abstractNumId w:val="0"/>
  </w:num>
  <w:num w:numId="2" w16cid:durableId="1252202153">
    <w:abstractNumId w:val="6"/>
  </w:num>
  <w:num w:numId="3" w16cid:durableId="1930574257">
    <w:abstractNumId w:val="5"/>
  </w:num>
  <w:num w:numId="4" w16cid:durableId="1936674078">
    <w:abstractNumId w:val="3"/>
  </w:num>
  <w:num w:numId="5" w16cid:durableId="347567180">
    <w:abstractNumId w:val="7"/>
  </w:num>
  <w:num w:numId="6" w16cid:durableId="656613488">
    <w:abstractNumId w:val="2"/>
  </w:num>
  <w:num w:numId="7" w16cid:durableId="662687">
    <w:abstractNumId w:val="1"/>
  </w:num>
  <w:num w:numId="8" w16cid:durableId="863346">
    <w:abstractNumId w:val="4"/>
  </w:num>
  <w:num w:numId="9" w16cid:durableId="9249254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D27"/>
    <w:rsid w:val="000D2C62"/>
    <w:rsid w:val="0010438E"/>
    <w:rsid w:val="00130E20"/>
    <w:rsid w:val="0015074B"/>
    <w:rsid w:val="00237886"/>
    <w:rsid w:val="0029639D"/>
    <w:rsid w:val="00326F90"/>
    <w:rsid w:val="005E01F4"/>
    <w:rsid w:val="0064539A"/>
    <w:rsid w:val="008572DC"/>
    <w:rsid w:val="009F3F4E"/>
    <w:rsid w:val="00AA1D8D"/>
    <w:rsid w:val="00B47730"/>
    <w:rsid w:val="00CB0664"/>
    <w:rsid w:val="00DB73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463FC2A"/>
  <w14:defaultImageDpi w14:val="300"/>
  <w15:docId w15:val="{A1C8C553-FD4E-4E1D-9DF6-0D372A96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5C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5C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BE821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E5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 Addala</cp:lastModifiedBy>
  <cp:revision>2</cp:revision>
  <dcterms:created xsi:type="dcterms:W3CDTF">2026-10-02T14:43:00Z</dcterms:created>
  <dcterms:modified xsi:type="dcterms:W3CDTF">2026-10-03T07:20:00Z</dcterms:modified>
  <cp:category/>
</cp:coreProperties>
</file>